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IPVPN / NOC Exam Full Cheat Sheet</w:t>
      </w:r>
    </w:p>
    <w:p/>
    <w:p>
      <w:r>
        <w:rPr>
          <w:b/>
          <w:sz w:val="28"/>
        </w:rPr>
        <w:t>0) OSI model quick map</w:t>
      </w:r>
    </w:p>
    <w:p>
      <w:pPr>
        <w:pStyle w:val="ListBullet"/>
      </w:pPr>
      <w:r>
        <w:t>L1 Physical: bits, cable/fiber, link light, speed/duplex</w:t>
      </w:r>
    </w:p>
    <w:p>
      <w:pPr>
        <w:pStyle w:val="ListBullet"/>
      </w:pPr>
      <w:r>
        <w:t>L2 Data Link: frames, MAC, switching, VLAN, STP</w:t>
      </w:r>
    </w:p>
    <w:p>
      <w:pPr>
        <w:pStyle w:val="ListBullet"/>
      </w:pPr>
      <w:r>
        <w:t>L3 Network: packets, IP, routing, ICMP</w:t>
      </w:r>
    </w:p>
    <w:p>
      <w:pPr>
        <w:pStyle w:val="ListBullet"/>
      </w:pPr>
      <w:r>
        <w:t>L4 Transport: TCP/UDP, ports</w:t>
      </w:r>
    </w:p>
    <w:p>
      <w:pPr>
        <w:pStyle w:val="ListBullet"/>
      </w:pPr>
      <w:r>
        <w:t>L5 Session: sessions (rare in configs)</w:t>
      </w:r>
    </w:p>
    <w:p>
      <w:pPr>
        <w:pStyle w:val="ListBullet"/>
      </w:pPr>
      <w:r>
        <w:t>L6 Presentation: encryption/encoding (TLS conceptually)</w:t>
      </w:r>
    </w:p>
    <w:p>
      <w:pPr>
        <w:pStyle w:val="ListBullet"/>
      </w:pPr>
      <w:r>
        <w:t>L7 Application: DNS/HTTP/SSH/SNMP/DHCP/RDP etc.</w:t>
      </w:r>
    </w:p>
    <w:p/>
    <w:p>
      <w:r>
        <w:rPr>
          <w:b/>
          <w:sz w:val="28"/>
        </w:rPr>
        <w:t>1) Layer 2 (Data Link) — Switching, VLANs, loops</w:t>
      </w:r>
    </w:p>
    <w:p>
      <w:r>
        <w:rPr>
          <w:b/>
        </w:rPr>
        <w:t>Ethernet — IEEE 802.3</w:t>
      </w:r>
    </w:p>
    <w:p>
      <w:r>
        <w:t>Layer: L2 | Port: None | What: LAN framing + MAC delivery.</w:t>
      </w:r>
    </w:p>
    <w:p>
      <w:r>
        <w:rPr>
          <w:b/>
        </w:rPr>
        <w:t>ARP — Address Resolution Protocol</w:t>
      </w:r>
    </w:p>
    <w:p>
      <w:r>
        <w:t>Layer: Between L2/L3 | Port: None | What: Resolves IPv4 → MAC on LAN.</w:t>
      </w:r>
    </w:p>
    <w:p>
      <w:r>
        <w:rPr>
          <w:b/>
        </w:rPr>
        <w:t>VLAN — Virtual Local Area Network</w:t>
      </w:r>
    </w:p>
    <w:p>
      <w:r>
        <w:t>Layer: L2 | Port: None | What: Separates broadcast domains on a switch.</w:t>
      </w:r>
    </w:p>
    <w:p>
      <w:r>
        <w:rPr>
          <w:b/>
        </w:rPr>
        <w:t>IEEE 802.1Q — VLAN Tagging</w:t>
      </w:r>
    </w:p>
    <w:p>
      <w:r>
        <w:t>Layer: L2 | Port: None | What: Tags frames so trunks carry multiple VLANs.</w:t>
      </w:r>
    </w:p>
    <w:p>
      <w:r>
        <w:rPr>
          <w:b/>
        </w:rPr>
        <w:t>DTP — Dynamic Trunking Protocol (Cisco)</w:t>
      </w:r>
    </w:p>
    <w:p>
      <w:r>
        <w:t>Layer: L2 | Port: None | What: Negotiates trunking. Modes: dynamic auto/desirable/trunk/access.</w:t>
      </w:r>
    </w:p>
    <w:p>
      <w:r>
        <w:rPr>
          <w:b/>
        </w:rPr>
        <w:t>VTP — VLAN Trunking Protocol (Cisco)</w:t>
      </w:r>
    </w:p>
    <w:p>
      <w:r>
        <w:t>Layer: L2 | Port: None | What: Distributes VLAN database. Risk: revision number issues.</w:t>
      </w:r>
    </w:p>
    <w:p>
      <w:r>
        <w:rPr>
          <w:b/>
        </w:rPr>
        <w:t>STP — Spanning Tree Protocol (IEEE 802.1D)</w:t>
      </w:r>
    </w:p>
    <w:p>
      <w:r>
        <w:t>Layer: L2 | Port: None | What: Prevents switching loops by blocking paths.</w:t>
      </w:r>
    </w:p>
    <w:p>
      <w:r>
        <w:rPr>
          <w:b/>
        </w:rPr>
        <w:t>RSTP — Rapid Spanning Tree Protocol (IEEE 802.1w)</w:t>
      </w:r>
    </w:p>
    <w:p>
      <w:r>
        <w:t>Layer: L2 | Port: None | What: Faster convergence than STP.</w:t>
      </w:r>
    </w:p>
    <w:p>
      <w:r>
        <w:rPr>
          <w:b/>
        </w:rPr>
        <w:t>LACP — Link Aggregation Control Protocol (IEEE 802.3ad / 802.1AX)</w:t>
      </w:r>
    </w:p>
    <w:p>
      <w:r>
        <w:t>Layer: L2 | Port: None | What: Bundles links into one Port-Channel.</w:t>
      </w:r>
    </w:p>
    <w:p>
      <w:r>
        <w:t>Core L2 show commands:</w:t>
      </w:r>
    </w:p>
    <w:p>
      <w:r>
        <w:rPr>
          <w:rFonts w:ascii="Consolas" w:hAnsi="Consolas" w:eastAsia="Consolas"/>
          <w:sz w:val="20"/>
        </w:rPr>
        <w:t>show mac address-table</w:t>
        <w:br/>
        <w:t>show vlan brief</w:t>
        <w:br/>
        <w:t>show interfaces trunk</w:t>
        <w:br/>
        <w:t>show spanning-tree</w:t>
        <w:br/>
        <w:t>show interfaces status</w:t>
        <w:br/>
        <w:t>show interfaces counters errors</w:t>
      </w:r>
    </w:p>
    <w:p/>
    <w:p>
      <w:r>
        <w:rPr>
          <w:b/>
          <w:sz w:val="28"/>
        </w:rPr>
        <w:t>2) Layer 3 (Network) — IP, routing, MPLS</w:t>
      </w:r>
    </w:p>
    <w:p>
      <w:r>
        <w:rPr>
          <w:b/>
        </w:rPr>
        <w:t>IPv4 — Internet Protocol version 4</w:t>
      </w:r>
    </w:p>
    <w:p>
      <w:r>
        <w:t>Layer: L3 | Port: None | What: Addressing + routing between networks.</w:t>
      </w:r>
    </w:p>
    <w:p>
      <w:r>
        <w:rPr>
          <w:b/>
        </w:rPr>
        <w:t>ICMP — Internet Control Message Protocol</w:t>
      </w:r>
    </w:p>
    <w:p>
      <w:r>
        <w:t>Layer: L3 | Port: None | What: Ping + network errors (TTL exceeded, unreachable).</w:t>
      </w:r>
    </w:p>
    <w:p>
      <w:r>
        <w:rPr>
          <w:b/>
        </w:rPr>
        <w:t>OSPF — Open Shortest Path First</w:t>
      </w:r>
    </w:p>
    <w:p>
      <w:r>
        <w:t>Layer: L3 | Port: None | Transport: IP protocol 89 | What: Link-state routing (areas, DR/BDR).</w:t>
      </w:r>
    </w:p>
    <w:p>
      <w:r>
        <w:rPr>
          <w:b/>
        </w:rPr>
        <w:t>EIGRP — Enhanced Interior Gateway Routing Protocol</w:t>
      </w:r>
    </w:p>
    <w:p>
      <w:r>
        <w:t>Layer: L3 | Port: None | Transport: IP protocol 88 | What: Advanced distance-vector (DUAL).</w:t>
      </w:r>
    </w:p>
    <w:p>
      <w:r>
        <w:rPr>
          <w:b/>
        </w:rPr>
        <w:t>MPLS — Multiprotocol Label Switching</w:t>
      </w:r>
    </w:p>
    <w:p>
      <w:r>
        <w:t>Layer: 2.5 | Port: None | What: Label forwarding used in provider cores/IPVPN.</w:t>
      </w:r>
    </w:p>
    <w:p>
      <w:r>
        <w:t>Core L3 show commands:</w:t>
      </w:r>
    </w:p>
    <w:p>
      <w:r>
        <w:rPr>
          <w:rFonts w:ascii="Consolas" w:hAnsi="Consolas" w:eastAsia="Consolas"/>
          <w:sz w:val="20"/>
        </w:rPr>
        <w:t>show ip interface brief</w:t>
        <w:br/>
        <w:t>show ip route</w:t>
        <w:br/>
        <w:t>show ip arp</w:t>
        <w:br/>
        <w:t>show ip ospf neighbor</w:t>
        <w:br/>
        <w:t>show ip ospf interface</w:t>
      </w:r>
    </w:p>
    <w:p/>
    <w:p>
      <w:r>
        <w:rPr>
          <w:b/>
          <w:sz w:val="28"/>
        </w:rPr>
        <w:t>3) Layer 4 (Transport)</w:t>
      </w:r>
    </w:p>
    <w:p>
      <w:r>
        <w:rPr>
          <w:b/>
        </w:rPr>
        <w:t>TCP — Transmission Control Protocol</w:t>
      </w:r>
    </w:p>
    <w:p>
      <w:r>
        <w:t>Layer: L4 | Port: N/A | What: Reliable, connection-based; handshake, window size, retransmissions.</w:t>
      </w:r>
    </w:p>
    <w:p>
      <w:r>
        <w:rPr>
          <w:b/>
        </w:rPr>
        <w:t>UDP — User Datagram Protocol</w:t>
      </w:r>
    </w:p>
    <w:p>
      <w:r>
        <w:t>Layer: L4 | Port: N/A | What: Connectionless, low overhead.</w:t>
      </w:r>
    </w:p>
    <w:p/>
    <w:p>
      <w:r>
        <w:rPr>
          <w:b/>
          <w:sz w:val="28"/>
        </w:rPr>
        <w:t>4) Layer 7 (Application) — services + ports</w:t>
      </w:r>
    </w:p>
    <w:p>
      <w:r>
        <w:rPr>
          <w:b/>
        </w:rPr>
        <w:t>DNS — Domain Name System</w:t>
      </w:r>
    </w:p>
    <w:p>
      <w:r>
        <w:t>Layer: L7 | Ports: UDP 53, TCP 53 | What: Name ↔ IP resolution.</w:t>
      </w:r>
    </w:p>
    <w:p>
      <w:r>
        <w:rPr>
          <w:b/>
        </w:rPr>
        <w:t>DHCP — Dynamic Host Configuration Protocol</w:t>
      </w:r>
    </w:p>
    <w:p>
      <w:r>
        <w:t>Layer: L7 | Ports: UDP 67/68 | What: Auto IP config (DORA).</w:t>
      </w:r>
    </w:p>
    <w:p>
      <w:r>
        <w:rPr>
          <w:b/>
        </w:rPr>
        <w:t>HTTP — Hypertext Transfer Protocol</w:t>
      </w:r>
    </w:p>
    <w:p>
      <w:r>
        <w:t>Layer: L7 | Port: TCP 80 | What: Web traffic (unencrypted).</w:t>
      </w:r>
    </w:p>
    <w:p>
      <w:r>
        <w:rPr>
          <w:b/>
        </w:rPr>
        <w:t>HTTPS — Hypertext Transfer Protocol Secure (HTTP over TLS)</w:t>
      </w:r>
    </w:p>
    <w:p>
      <w:r>
        <w:t>Layer: L7 (TLS conceptually L6) | Port: TCP 443 | What: Encrypted web traffic.</w:t>
      </w:r>
    </w:p>
    <w:p>
      <w:r>
        <w:rPr>
          <w:b/>
        </w:rPr>
        <w:t>SSH — Secure Shell</w:t>
      </w:r>
    </w:p>
    <w:p>
      <w:r>
        <w:t>Layer: L7 | Port: TCP 22 | What: Secure remote CLI.</w:t>
      </w:r>
    </w:p>
    <w:p>
      <w:r>
        <w:rPr>
          <w:b/>
        </w:rPr>
        <w:t>Telnet — TELecommunication NETwork</w:t>
      </w:r>
    </w:p>
    <w:p>
      <w:r>
        <w:t>Layer: L7 | Port: TCP 23 | What: Remote CLI (insecure plaintext).</w:t>
      </w:r>
    </w:p>
    <w:p>
      <w:r>
        <w:rPr>
          <w:b/>
        </w:rPr>
        <w:t>SNMP — Simple Network Management Protocol</w:t>
      </w:r>
    </w:p>
    <w:p>
      <w:r>
        <w:t>Layer: L7 | Ports: UDP 161/162 | What: Monitoring + traps.</w:t>
      </w:r>
    </w:p>
    <w:p>
      <w:r>
        <w:rPr>
          <w:b/>
        </w:rPr>
        <w:t>NTP — Network Time Protocol</w:t>
      </w:r>
    </w:p>
    <w:p>
      <w:r>
        <w:t>Layer: L7 | Port: UDP 123 | What: Time synchronization.</w:t>
      </w:r>
    </w:p>
    <w:p>
      <w:r>
        <w:rPr>
          <w:b/>
        </w:rPr>
        <w:t>Syslog</w:t>
      </w:r>
    </w:p>
    <w:p>
      <w:r>
        <w:t>Layer: L7 | Port: UDP 514 (common) | What: Central logging.</w:t>
      </w:r>
    </w:p>
    <w:p>
      <w:r>
        <w:rPr>
          <w:b/>
        </w:rPr>
        <w:t>RIP — Routing Information Protocol</w:t>
      </w:r>
    </w:p>
    <w:p>
      <w:r>
        <w:t>Layer: L7 | Port: UDP 520 | What: Distance-vector routing (hop count metric).</w:t>
      </w:r>
    </w:p>
    <w:p>
      <w:r>
        <w:rPr>
          <w:b/>
        </w:rPr>
        <w:t>BGP — Border Gateway Protocol</w:t>
      </w:r>
    </w:p>
    <w:p>
      <w:r>
        <w:t>Layer: L7 | Port: TCP 179 | What: Policy routing between ASes; common in ISP/MPLS VPN.</w:t>
      </w:r>
    </w:p>
    <w:p>
      <w:r>
        <w:rPr>
          <w:b/>
        </w:rPr>
        <w:t>RDP — Remote Desktop Protocol</w:t>
      </w:r>
    </w:p>
    <w:p>
      <w:r>
        <w:t>Layer: L7 | Ports: TCP 3389 (+ often UDP 3389) | What: Remote Windows GUI access.</w:t>
      </w:r>
    </w:p>
    <w:p/>
    <w:p>
      <w:r>
        <w:rPr>
          <w:b/>
          <w:sz w:val="28"/>
        </w:rPr>
        <w:t>5) ACL — Access Control Lists</w:t>
      </w:r>
    </w:p>
    <w:p>
      <w:r>
        <w:t>ACL — Access Control List</w:t>
      </w:r>
    </w:p>
    <w:p>
      <w:pPr>
        <w:pStyle w:val="ListBullet"/>
      </w:pPr>
      <w:r>
        <w:t>Layer: Mainly L3/L4 (filters IP + protocol + ports)</w:t>
      </w:r>
    </w:p>
    <w:p>
      <w:pPr>
        <w:pStyle w:val="ListBullet"/>
      </w:pPr>
      <w:r>
        <w:t>Port: N/A (ACL is a filter, not a protocol)</w:t>
      </w:r>
    </w:p>
    <w:p>
      <w:pPr>
        <w:pStyle w:val="ListBullet"/>
      </w:pPr>
      <w:r>
        <w:t>Implicit deny at the end</w:t>
      </w:r>
    </w:p>
    <w:p>
      <w:pPr>
        <w:pStyle w:val="ListBullet"/>
      </w:pPr>
      <w:r>
        <w:t>Top-to-bottom processing; first match wins</w:t>
      </w:r>
    </w:p>
    <w:p>
      <w:pPr>
        <w:pStyle w:val="ListBullet"/>
      </w:pPr>
      <w:r>
        <w:t>Standard ACL: usually source IP only; Extended ACL: src/dst + protocol + ports</w:t>
      </w:r>
    </w:p>
    <w:p>
      <w:pPr>
        <w:pStyle w:val="ListBullet"/>
      </w:pPr>
      <w:r>
        <w:t>Apply inbound or outbound on an interface</w:t>
      </w:r>
    </w:p>
    <w:p>
      <w:r>
        <w:t>Useful checks:</w:t>
      </w:r>
    </w:p>
    <w:p>
      <w:r>
        <w:rPr>
          <w:rFonts w:ascii="Consolas" w:hAnsi="Consolas" w:eastAsia="Consolas"/>
          <w:sz w:val="20"/>
        </w:rPr>
        <w:t>show access-lists</w:t>
        <w:br/>
        <w:t>show ip interface</w:t>
        <w:br/>
        <w:t>show run | include access-group</w:t>
      </w:r>
    </w:p>
    <w:p/>
    <w:p>
      <w:r>
        <w:rPr>
          <w:b/>
          <w:sz w:val="28"/>
        </w:rPr>
        <w:t>6) NAT / PAT</w:t>
      </w:r>
    </w:p>
    <w:p>
      <w:r>
        <w:t>NAT — Network Address Translation (Layer: L3/L4 function | Port: N/A)</w:t>
      </w:r>
    </w:p>
    <w:p>
      <w:r>
        <w:t>PAT — Port Address Translation / NAT Overload (Layer: L3/L4 function | Port: N/A)</w:t>
      </w:r>
    </w:p>
    <w:p>
      <w:r>
        <w:t>Commands:</w:t>
      </w:r>
    </w:p>
    <w:p>
      <w:r>
        <w:rPr>
          <w:rFonts w:ascii="Consolas" w:hAnsi="Consolas" w:eastAsia="Consolas"/>
          <w:sz w:val="20"/>
        </w:rPr>
        <w:t>show ip nat translations</w:t>
        <w:br/>
        <w:t>show ip nat statistics</w:t>
      </w:r>
    </w:p>
    <w:p/>
    <w:p>
      <w:r>
        <w:rPr>
          <w:b/>
          <w:sz w:val="28"/>
        </w:rPr>
        <w:t>7) Must-know special IPv4 ranges</w:t>
      </w:r>
    </w:p>
    <w:p>
      <w:pPr>
        <w:pStyle w:val="ListBullet"/>
      </w:pPr>
      <w:r>
        <w:t>10.0.0.0/8 Private</w:t>
      </w:r>
    </w:p>
    <w:p>
      <w:pPr>
        <w:pStyle w:val="ListBullet"/>
      </w:pPr>
      <w:r>
        <w:t>172.16.0.0/12 Private</w:t>
      </w:r>
    </w:p>
    <w:p>
      <w:pPr>
        <w:pStyle w:val="ListBullet"/>
      </w:pPr>
      <w:r>
        <w:t>192.168.0.0/16 Private</w:t>
      </w:r>
    </w:p>
    <w:p>
      <w:pPr>
        <w:pStyle w:val="ListBullet"/>
      </w:pPr>
      <w:r>
        <w:t>127.0.0.0/8 Loopback</w:t>
      </w:r>
    </w:p>
    <w:p>
      <w:pPr>
        <w:pStyle w:val="ListBullet"/>
      </w:pPr>
      <w:r>
        <w:t>169.254.0.0/16 APIPA (DHCP failed)</w:t>
      </w:r>
    </w:p>
    <w:p>
      <w:pPr>
        <w:pStyle w:val="ListBullet"/>
      </w:pPr>
      <w:r>
        <w:t>224.0.0.0/4 Multicast</w:t>
      </w:r>
    </w:p>
    <w:p>
      <w:pPr>
        <w:pStyle w:val="ListBullet"/>
      </w:pPr>
      <w:r>
        <w:t>0.0.0.0/0 Default route</w:t>
      </w:r>
    </w:p>
    <w:p>
      <w:pPr>
        <w:pStyle w:val="ListBullet"/>
      </w:pPr>
      <w:r>
        <w:t>Hosts = 2^(host bits) - 2 (except /31)</w:t>
      </w:r>
    </w:p>
    <w:p>
      <w:pPr>
        <w:pStyle w:val="ListBullet"/>
      </w:pPr>
      <w:r>
        <w:t>/30 = 4 IPs (2 usable), /31 = 2 usable (P2P)</w:t>
      </w:r>
    </w:p>
    <w:p/>
    <w:p>
      <w:r>
        <w:rPr>
          <w:b/>
          <w:sz w:val="28"/>
        </w:rPr>
        <w:t>8) Topology cheat sheet</w:t>
      </w:r>
    </w:p>
    <w:p>
      <w:r>
        <w:t>Star LAN: PCs -&gt; Switch -&gt; Router</w:t>
      </w:r>
    </w:p>
    <w:p>
      <w:r>
        <w:rPr>
          <w:rFonts w:ascii="Consolas" w:hAnsi="Consolas" w:eastAsia="Consolas"/>
          <w:sz w:val="20"/>
        </w:rPr>
        <w:t>PCs -&gt; Switch -&gt; Router</w:t>
      </w:r>
    </w:p>
    <w:p>
      <w:r>
        <w:t>Point-to-Point WAN: R1 -------- R2</w:t>
      </w:r>
    </w:p>
    <w:p>
      <w:r>
        <w:rPr>
          <w:rFonts w:ascii="Consolas" w:hAnsi="Consolas" w:eastAsia="Consolas"/>
          <w:sz w:val="20"/>
        </w:rPr>
        <w:t>R1 -------- R2</w:t>
      </w:r>
    </w:p>
    <w:p>
      <w:r>
        <w:t>Redundant triangle (STP case):</w:t>
      </w:r>
    </w:p>
    <w:p>
      <w:r>
        <w:rPr>
          <w:rFonts w:ascii="Consolas" w:hAnsi="Consolas" w:eastAsia="Consolas"/>
          <w:sz w:val="20"/>
        </w:rPr>
        <w:t xml:space="preserve">   SW1</w:t>
        <w:br/>
        <w:t xml:space="preserve">  /  \</w:t>
        <w:br/>
        <w:t>SW2--SW3</w:t>
      </w:r>
    </w:p>
    <w:p>
      <w:r>
        <w:t>Hub-and-Spoke WAN: Branches -&gt; HQ -&gt; Internet/DC</w:t>
      </w:r>
    </w:p>
    <w:p>
      <w:r>
        <w:rPr>
          <w:rFonts w:ascii="Consolas" w:hAnsi="Consolas" w:eastAsia="Consolas"/>
          <w:sz w:val="20"/>
        </w:rPr>
        <w:t>Branches -&gt; HQ -&gt; Internet/DC</w:t>
      </w:r>
    </w:p>
    <w:p>
      <w:r>
        <w:t>MPLS/IPVPN provider: CE--PE====P====PE--CE</w:t>
      </w:r>
    </w:p>
    <w:p>
      <w:r>
        <w:rPr>
          <w:rFonts w:ascii="Consolas" w:hAnsi="Consolas" w:eastAsia="Consolas"/>
          <w:sz w:val="20"/>
        </w:rPr>
        <w:t>CE--PE====P====PE--CE</w:t>
      </w:r>
    </w:p>
    <w:p/>
    <w:p>
      <w:r>
        <w:rPr>
          <w:b/>
          <w:sz w:val="28"/>
        </w:rPr>
        <w:t>9) Troubleshooting flow (layer-based)</w:t>
      </w:r>
    </w:p>
    <w:p>
      <w:pPr>
        <w:pStyle w:val="ListBullet"/>
      </w:pPr>
      <w:r>
        <w:t>L1: link? speed/duplex? errors?</w:t>
      </w:r>
    </w:p>
    <w:p>
      <w:pPr>
        <w:pStyle w:val="ListBullet"/>
      </w:pPr>
      <w:r>
        <w:t>L2: VLAN/trunk/STP/MAC table</w:t>
      </w:r>
    </w:p>
    <w:p>
      <w:pPr>
        <w:pStyle w:val="ListBullet"/>
      </w:pPr>
      <w:r>
        <w:t>L3: IP/mask/gateway, ARP, ping gateway</w:t>
      </w:r>
    </w:p>
    <w:p>
      <w:pPr>
        <w:pStyle w:val="ListBullet"/>
      </w:pPr>
      <w:r>
        <w:t>Routing: route table, OSPF neighbors FULL, default route</w:t>
      </w:r>
    </w:p>
    <w:p>
      <w:pPr>
        <w:pStyle w:val="ListBullet"/>
      </w:pPr>
      <w:r>
        <w:t>ACL/NAT: permitted? correct direction? translations?</w:t>
      </w:r>
    </w:p>
    <w:p>
      <w:pPr>
        <w:pStyle w:val="ListBullet"/>
      </w:pPr>
      <w:r>
        <w:t>DNS/App: DNS resolves? correct port open?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